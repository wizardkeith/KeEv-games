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Noto Sans" w:hAnsi="Noto Sans" w:eastAsia="Noto Sans"/>
          <w:b/>
          <w:color w:val="4037A4"/>
          <w:sz w:val="56"/>
        </w:rPr>
        <w:t>下一站・小店物語</w:t>
      </w:r>
    </w:p>
    <w:p>
      <w:pPr>
        <w:jc w:val="center"/>
      </w:pPr>
      <w:r>
        <w:rPr>
          <w:rFonts w:ascii="Noto Sans" w:hAnsi="Noto Sans" w:eastAsia="Noto Sans"/>
          <w:color w:val="66616B"/>
          <w:sz w:val="26"/>
        </w:rPr>
        <w:t>Next Stop, Little Shop</w:t>
      </w:r>
    </w:p>
    <w:p>
      <w:pPr>
        <w:jc w:val="center"/>
      </w:pPr>
      <w:r>
        <w:rPr>
          <w:rFonts w:ascii="Noto Sans" w:hAnsi="Noto Sans" w:eastAsia="Noto Sans"/>
          <w:b/>
          <w:color w:val="9F44C5"/>
          <w:sz w:val="24"/>
        </w:rPr>
        <w:t>GAME BIBLE v0.1  +  TOKYO VERTICAL SLICE PRODUCTION SPEC</w:t>
      </w:r>
    </w:p>
    <w:p>
      <w:pPr>
        <w:jc w:val="center"/>
      </w:pPr>
      <w:r>
        <w:rPr>
          <w:rFonts w:ascii="Noto Sans" w:hAnsi="Noto Sans" w:eastAsia="Noto Sans"/>
          <w:color w:val="66616B"/>
          <w:sz w:val="20"/>
        </w:rPr>
        <w:t>Current baseline · 2026-10-03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6F0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Core fantasy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由一間屬於自己的小店開始，建立穩定事業與被動收入；認識員工、熟客、供應商與城市，逐步成為真正的老闆，最終獲得自由去旅行、看世界，並把旅途與回憶留在自己建立的全球商業版圖裡。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Item</w:t>
            </w:r>
          </w:p>
        </w:tc>
        <w:tc>
          <w:tcPr>
            <w:tcW w:type="dxa" w:w="6520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Current baseline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Traditional Chinese title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下一站・小店物語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English title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Next Stop, Little Shop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Japanese title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次の街へ ～小さなお店物語～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Thai title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ร้านเล็ก ณ จุดหมายถัดไป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Simplified Chinese title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下一站・小店物语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Supported launch locales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zh-HK / en / ja / th / zh-CN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Developer / publisher identity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KeEv Games (outside the fiction; not the player's company)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Player entity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Player-created company / shop names, logo and identity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Target platforms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Apple App Store / Google Play; architecture should remain portable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Primary engine direction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Unity + C# + URP; deterministic simulation core separated from presentation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Visual identity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KeEv Living Diorama: stylized full 3D + anime-toon chibi characters + curated 2.5D presentation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Monetisation</w:t>
            </w:r>
          </w:p>
        </w:tc>
        <w:tc>
          <w:tcPr>
            <w:tcW w:type="dxa" w:w="6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Free-to-play; direct-purchase cosmetics / optional content; no paid gacha and no paid power ceiling</w:t>
            </w:r>
          </w:p>
        </w:tc>
      </w:tr>
    </w:tbl>
    <w:p/>
    <w:p>
      <w:pPr>
        <w:pStyle w:val="Heading1"/>
      </w:pPr>
      <w:r>
        <w:t>Non-negotiable design principles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The player is the founder. KeEv is the developer/publisher, not the in-game company.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Cozy first: playing more gives more experiences, but playing less must not be punished.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paid gacha / loot boxes / profit boosters / friendship boosters / paid extra requests / energy gates.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Core story, core regions, core collection, Masterpiece items and core gameplay remain fully completable for free.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New content expands the world horizontally; old cities, staff and items must not be invalidated by power creep.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Local culture, commercial attributes, festivals and district characteristics require research before being encoded as gameplay.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All economy-affecting modifiers must be deterministic, capped, explainable, replayable and test-covered.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Appearance, collection, social display and multiple build identities are long-term retention and monetisation pillars.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rPr>
          <w:rFonts w:ascii="Noto Sans" w:hAnsi="Noto Sans" w:eastAsia="Noto Sans"/>
          <w:color w:val="4037A4"/>
          <w:sz w:val="19"/>
        </w:rPr>
        <w:t>1 Player fantasy &amp; identity</w:t>
      </w:r>
    </w:p>
    <w:p>
      <w:r>
        <w:rPr>
          <w:rFonts w:ascii="Noto Sans" w:hAnsi="Noto Sans" w:eastAsia="Noto Sans"/>
          <w:color w:val="4037A4"/>
          <w:sz w:val="19"/>
        </w:rPr>
        <w:t>2 Core gameplay loop</w:t>
      </w:r>
    </w:p>
    <w:p>
      <w:r>
        <w:rPr>
          <w:rFonts w:ascii="Noto Sans" w:hAnsi="Noto Sans" w:eastAsia="Noto Sans"/>
          <w:color w:val="4037A4"/>
          <w:sz w:val="19"/>
        </w:rPr>
        <w:t>3 Real-time living schedule</w:t>
      </w:r>
    </w:p>
    <w:p>
      <w:r>
        <w:rPr>
          <w:rFonts w:ascii="Noto Sans" w:hAnsi="Noto Sans" w:eastAsia="Noto Sans"/>
          <w:color w:val="4037A4"/>
          <w:sz w:val="19"/>
        </w:rPr>
        <w:t>4 Regions / cities / districts</w:t>
      </w:r>
    </w:p>
    <w:p>
      <w:r>
        <w:rPr>
          <w:rFonts w:ascii="Noto Sans" w:hAnsi="Noto Sans" w:eastAsia="Noto Sans"/>
          <w:color w:val="4037A4"/>
          <w:sz w:val="19"/>
        </w:rPr>
        <w:t>5 Shop type system</w:t>
      </w:r>
    </w:p>
    <w:p>
      <w:r>
        <w:rPr>
          <w:rFonts w:ascii="Noto Sans" w:hAnsi="Noto Sans" w:eastAsia="Noto Sans"/>
          <w:color w:val="4037A4"/>
          <w:sz w:val="19"/>
        </w:rPr>
        <w:t>6 Store management &amp; P&amp;L</w:t>
      </w:r>
    </w:p>
    <w:p>
      <w:r>
        <w:rPr>
          <w:rFonts w:ascii="Noto Sans" w:hAnsi="Noto Sans" w:eastAsia="Noto Sans"/>
          <w:color w:val="4037A4"/>
          <w:sz w:val="19"/>
        </w:rPr>
        <w:t>7 Offering system</w:t>
      </w:r>
    </w:p>
    <w:p>
      <w:r>
        <w:rPr>
          <w:rFonts w:ascii="Noto Sans" w:hAnsi="Noto Sans" w:eastAsia="Noto Sans"/>
          <w:color w:val="4037A4"/>
          <w:sz w:val="19"/>
        </w:rPr>
        <w:t>8 Discovery / treasure system</w:t>
      </w:r>
    </w:p>
    <w:p>
      <w:r>
        <w:rPr>
          <w:rFonts w:ascii="Noto Sans" w:hAnsi="Noto Sans" w:eastAsia="Noto Sans"/>
          <w:color w:val="4037A4"/>
          <w:sz w:val="19"/>
        </w:rPr>
        <w:t>9 Quality tiers</w:t>
      </w:r>
    </w:p>
    <w:p>
      <w:r>
        <w:rPr>
          <w:rFonts w:ascii="Noto Sans" w:hAnsi="Noto Sans" w:eastAsia="Noto Sans"/>
          <w:color w:val="4037A4"/>
          <w:sz w:val="19"/>
        </w:rPr>
        <w:t>10 Builds / sets / synergies</w:t>
      </w:r>
    </w:p>
    <w:p>
      <w:r>
        <w:rPr>
          <w:rFonts w:ascii="Noto Sans" w:hAnsi="Noto Sans" w:eastAsia="Noto Sans"/>
          <w:color w:val="4037A4"/>
          <w:sz w:val="19"/>
        </w:rPr>
        <w:t>11 Equipment / furniture / decoration</w:t>
      </w:r>
    </w:p>
    <w:p>
      <w:r>
        <w:rPr>
          <w:rFonts w:ascii="Noto Sans" w:hAnsi="Noto Sans" w:eastAsia="Noto Sans"/>
          <w:color w:val="4037A4"/>
          <w:sz w:val="19"/>
        </w:rPr>
        <w:t>12 Staff system</w:t>
      </w:r>
    </w:p>
    <w:p>
      <w:r>
        <w:rPr>
          <w:rFonts w:ascii="Noto Sans" w:hAnsi="Noto Sans" w:eastAsia="Noto Sans"/>
          <w:color w:val="4037A4"/>
          <w:sz w:val="19"/>
        </w:rPr>
        <w:t>13 Supplier network</w:t>
      </w:r>
    </w:p>
    <w:p>
      <w:r>
        <w:rPr>
          <w:rFonts w:ascii="Noto Sans" w:hAnsi="Noto Sans" w:eastAsia="Noto Sans"/>
          <w:color w:val="4037A4"/>
          <w:sz w:val="19"/>
        </w:rPr>
        <w:t>14 Customer system</w:t>
      </w:r>
    </w:p>
    <w:p>
      <w:r>
        <w:rPr>
          <w:rFonts w:ascii="Noto Sans" w:hAnsi="Noto Sans" w:eastAsia="Noto Sans"/>
          <w:color w:val="4037A4"/>
          <w:sz w:val="19"/>
        </w:rPr>
        <w:t>15 Mission / quest system</w:t>
      </w:r>
    </w:p>
    <w:p>
      <w:r>
        <w:rPr>
          <w:rFonts w:ascii="Noto Sans" w:hAnsi="Noto Sans" w:eastAsia="Noto Sans"/>
          <w:color w:val="4037A4"/>
          <w:sz w:val="19"/>
        </w:rPr>
        <w:t>16 Collection / Journey Book</w:t>
      </w:r>
    </w:p>
    <w:p>
      <w:r>
        <w:rPr>
          <w:rFonts w:ascii="Noto Sans" w:hAnsi="Noto Sans" w:eastAsia="Noto Sans"/>
          <w:color w:val="4037A4"/>
          <w:sz w:val="19"/>
        </w:rPr>
        <w:t>17 Achievements / titles</w:t>
      </w:r>
    </w:p>
    <w:p>
      <w:r>
        <w:rPr>
          <w:rFonts w:ascii="Noto Sans" w:hAnsi="Noto Sans" w:eastAsia="Noto Sans"/>
          <w:color w:val="4037A4"/>
          <w:sz w:val="19"/>
        </w:rPr>
        <w:t>18 Pets / offline companion</w:t>
      </w:r>
    </w:p>
    <w:p>
      <w:r>
        <w:rPr>
          <w:rFonts w:ascii="Noto Sans" w:hAnsi="Noto Sans" w:eastAsia="Noto Sans"/>
          <w:color w:val="4037A4"/>
          <w:sz w:val="19"/>
        </w:rPr>
        <w:t>19 Living World</w:t>
      </w:r>
    </w:p>
    <w:p>
      <w:r>
        <w:rPr>
          <w:rFonts w:ascii="Noto Sans" w:hAnsi="Noto Sans" w:eastAsia="Noto Sans"/>
          <w:color w:val="4037A4"/>
          <w:sz w:val="19"/>
        </w:rPr>
        <w:t>20 Story architecture</w:t>
      </w:r>
    </w:p>
    <w:p>
      <w:r>
        <w:rPr>
          <w:rFonts w:ascii="Noto Sans" w:hAnsi="Noto Sans" w:eastAsia="Noto Sans"/>
          <w:color w:val="4037A4"/>
          <w:sz w:val="19"/>
        </w:rPr>
        <w:t>21 One-tap recommendation / QoL</w:t>
      </w:r>
    </w:p>
    <w:p>
      <w:r>
        <w:rPr>
          <w:rFonts w:ascii="Noto Sans" w:hAnsi="Noto Sans" w:eastAsia="Noto Sans"/>
          <w:color w:val="4037A4"/>
          <w:sz w:val="19"/>
        </w:rPr>
        <w:t>22 Economy &amp; difficulty curve</w:t>
      </w:r>
    </w:p>
    <w:p>
      <w:r>
        <w:rPr>
          <w:rFonts w:ascii="Noto Sans" w:hAnsi="Noto Sans" w:eastAsia="Noto Sans"/>
          <w:color w:val="4037A4"/>
          <w:sz w:val="19"/>
        </w:rPr>
        <w:t>23 Free-player experience</w:t>
      </w:r>
    </w:p>
    <w:p>
      <w:r>
        <w:rPr>
          <w:rFonts w:ascii="Noto Sans" w:hAnsi="Noto Sans" w:eastAsia="Noto Sans"/>
          <w:color w:val="4037A4"/>
          <w:sz w:val="19"/>
        </w:rPr>
        <w:t>24 Monetisation</w:t>
      </w:r>
    </w:p>
    <w:p>
      <w:r>
        <w:rPr>
          <w:rFonts w:ascii="Noto Sans" w:hAnsi="Noto Sans" w:eastAsia="Noto Sans"/>
          <w:color w:val="4037A4"/>
          <w:sz w:val="19"/>
        </w:rPr>
        <w:t>25 Daily / weekly / events / World Journal</w:t>
      </w:r>
    </w:p>
    <w:p>
      <w:r>
        <w:rPr>
          <w:rFonts w:ascii="Noto Sans" w:hAnsi="Noto Sans" w:eastAsia="Noto Sans"/>
          <w:color w:val="4037A4"/>
          <w:sz w:val="19"/>
        </w:rPr>
        <w:t>26 Social / visits / likes / leaderboards</w:t>
      </w:r>
    </w:p>
    <w:p>
      <w:r>
        <w:rPr>
          <w:rFonts w:ascii="Noto Sans" w:hAnsi="Noto Sans" w:eastAsia="Noto Sans"/>
          <w:color w:val="4037A4"/>
          <w:sz w:val="19"/>
        </w:rPr>
        <w:t>27 Music / SFX / voice</w:t>
      </w:r>
    </w:p>
    <w:p>
      <w:r>
        <w:rPr>
          <w:rFonts w:ascii="Noto Sans" w:hAnsi="Noto Sans" w:eastAsia="Noto Sans"/>
          <w:color w:val="4037A4"/>
          <w:sz w:val="19"/>
        </w:rPr>
        <w:t>28 Visual Art Bible</w:t>
      </w:r>
    </w:p>
    <w:p>
      <w:r>
        <w:rPr>
          <w:rFonts w:ascii="Noto Sans" w:hAnsi="Noto Sans" w:eastAsia="Noto Sans"/>
          <w:color w:val="4037A4"/>
          <w:sz w:val="19"/>
        </w:rPr>
        <w:t>29 Tokyo vertical slice</w:t>
      </w:r>
    </w:p>
    <w:p>
      <w:r>
        <w:rPr>
          <w:rFonts w:ascii="Noto Sans" w:hAnsi="Noto Sans" w:eastAsia="Noto Sans"/>
          <w:color w:val="4037A4"/>
          <w:sz w:val="19"/>
        </w:rPr>
        <w:t>30 Production &amp; technical blueprint</w:t>
      </w:r>
    </w:p>
    <w:p>
      <w:r>
        <w:rPr>
          <w:rFonts w:ascii="Noto Sans" w:hAnsi="Noto Sans" w:eastAsia="Noto Sans"/>
          <w:color w:val="4037A4"/>
          <w:sz w:val="19"/>
        </w:rPr>
        <w:t>31 V1.0 launch scope</w:t>
      </w:r>
    </w:p>
    <w:p>
      <w:r>
        <w:rPr>
          <w:rFonts w:ascii="Noto Sans" w:hAnsi="Noto Sans" w:eastAsia="Noto Sans"/>
          <w:color w:val="4037A4"/>
          <w:sz w:val="19"/>
        </w:rPr>
        <w:t>32 Long-term roadmap</w:t>
      </w:r>
    </w:p>
    <w:p>
      <w:r>
        <w:rPr>
          <w:rFonts w:ascii="Noto Sans" w:hAnsi="Noto Sans" w:eastAsia="Noto Sans"/>
          <w:color w:val="4037A4"/>
          <w:sz w:val="19"/>
        </w:rPr>
        <w:t>Appendix A localisation &amp; naming</w:t>
      </w:r>
    </w:p>
    <w:p>
      <w:r>
        <w:rPr>
          <w:rFonts w:ascii="Noto Sans" w:hAnsi="Noto Sans" w:eastAsia="Noto Sans"/>
          <w:color w:val="4037A4"/>
          <w:sz w:val="19"/>
        </w:rPr>
        <w:t>Appendix B visual references</w:t>
      </w:r>
    </w:p>
    <w:p>
      <w:r>
        <w:rPr>
          <w:rFonts w:ascii="Noto Sans" w:hAnsi="Noto Sans" w:eastAsia="Noto Sans"/>
          <w:color w:val="4037A4"/>
          <w:sz w:val="19"/>
        </w:rPr>
        <w:t>Appendix C launch red lines</w:t>
      </w:r>
    </w:p>
    <w:p>
      <w:pPr>
        <w:pStyle w:val="Heading1"/>
      </w:pPr>
      <w:r>
        <w:t>1. Player fantasy &amp; identity</w:t>
      </w:r>
    </w:p>
    <w:p>
      <w:pPr>
        <w:pStyle w:val="Lead"/>
      </w:pPr>
      <w:r>
        <w:t>玩家是一位喜愛旅行、希望追夢並建立被動收入的普通人。遊戲的成長不是從『小店戰力』變成『企業戰力』，而是從親力親為的店主，成為可以信任團隊、擁有跨城市事業並自由旅行的創辦人。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開局由玩家自訂公司名、Logo、店名與個人身份；所有分店屬於玩家自己的 entity。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最終目標不是破關，而是達成財務自由後仍能持續旅行、收藏、裝修、經營、追故事與建立世界。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旅行模式中玩家可寄明信片給員工；員工會以自身性格回覆，成為長期情感線。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Global progression: 店員兼老闆 → 多店店主 → 區域經營者 → 國際品牌創辦人 → 自由旅人。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KeEv / 雪歌伊不作為玩家的 in-game 公司名。</w:t>
              <w:br/>
              <w:t>• 財務自由是一個重大故事 milestone，不是遊戲結束。</w:t>
            </w:r>
          </w:p>
        </w:tc>
      </w:tr>
    </w:tbl>
    <w:p/>
    <w:p>
      <w:pPr>
        <w:pStyle w:val="Heading1"/>
      </w:pPr>
      <w:r>
        <w:t>2. Core gameplay loop</w:t>
      </w:r>
    </w:p>
    <w:p>
      <w:pPr>
        <w:pStyle w:val="Lead"/>
      </w:pPr>
      <w:r>
        <w:t>遊戲支援 5、15、30、60 分鐘都能獲得完整感；核心是『看看世界 → 做幾個決定 → 經營 → 發現 → 收集 → 認識人 → 成長 → 離開 → 再回來』。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5 分鐘：看世界變化、收離線結果、處理 1 個小事件、可選文化小問答。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15 分鐘：補貨、排班、陳列、簡單店務決策。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30 分鐘：Build / Set、人物故事、任務、圖鑑。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60 分鐘：城市探索、深入管理、裝修、收藏、Photo / Zen View。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Daily 不做 streak 懲罰；多玩可得到更多體驗，但少玩不會被懲罰。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Daily 是邀請，不是功課。</w:t>
              <w:br/>
              <w:t>• 玩家離開後商店繼續營業。</w:t>
            </w:r>
          </w:p>
        </w:tc>
      </w:tr>
    </w:tbl>
    <w:p/>
    <w:p>
      <w:pPr>
        <w:pStyle w:val="Heading1"/>
      </w:pPr>
      <w:r>
        <w:t>3. Real-time schedule</w:t>
      </w:r>
    </w:p>
    <w:p>
      <w:pPr>
        <w:pStyle w:val="Lead"/>
      </w:pPr>
      <w:r>
        <w:t>現實 1 日 = 遊戲 1 日；城市按自己的當地時間運作。玩家在香港晚上 9 點，可同時看到東京 10 點、曼谷 8 點等不同城市狀態。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營業時間由店種決定；關門後仍可做報告、裝修、Build、排班與圖鑑。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星期、時段、季節會改變客群與需求，但幅度克制。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離線營運是核心被動收入；重大故事、解鎖與關係突破仍需玩家親自參與。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長時間無登入不會導致辭職、倒店或 streak loss；回歸時以 While You Were Away 摘要呈現。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Server time authoritative；手機時間只作暫時顯示／離線估算。</w:t>
            </w:r>
          </w:p>
        </w:tc>
      </w:tr>
    </w:tbl>
    <w:p/>
    <w:p>
      <w:pPr>
        <w:pStyle w:val="Heading1"/>
      </w:pPr>
      <w:r>
        <w:t>4. Regions, cities &amp; districts</w:t>
      </w:r>
    </w:p>
    <w:p>
      <w:pPr>
        <w:pStyle w:val="Lead"/>
      </w:pPr>
      <w:r>
        <w:t>Region 定義為城市／都會區，而非整個國家。每個 Region 最多 10 間商店，並由 3–5 個具辨識度、經研究的代表性商圈組成。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東京優先研究新宿、池袋、澀谷、銀座、淺草等知名地區；其他城市同樣優先具代表性、玩家熟悉的商圈。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城市 Attribute 必須按真實商業／客群／文化資料研究後再轉為 gameplay，避免刻板印象。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正常解鎖：地區累計淨盈利 + 核心 Region Story；平均約 2–4 星期。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付費可直接解鎖任何已推出 Region，但只是跳過解鎖門檻，不送進度／Staff／Supplier Friendship／Masterpiece。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未解鎖地區可預覽其 Boutique，但不能購買該區專屬付費內容。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長期新城市優先由玩家一帳號一票投票決定；無足夠投票時由開發方決定。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設旅行護照、城市 Stamp、首次抵達演出與後期 Global HQ。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New Region 必須是新內容包，不是換皮地圖。</w:t>
              <w:br/>
              <w:t>• 新城市盡量反向連動舊城市。</w:t>
            </w:r>
          </w:p>
        </w:tc>
      </w:tr>
    </w:tbl>
    <w:p/>
    <w:p>
      <w:pPr>
        <w:pStyle w:val="Heading1"/>
      </w:pPr>
      <w:r>
        <w:t>5. Shop type system</w:t>
      </w:r>
    </w:p>
    <w:p>
      <w:pPr>
        <w:pStyle w:val="Lead"/>
      </w:pPr>
      <w:r>
        <w:t>底層使用共用經營引擎，上層分五個 Business Archetype，再以 Specialization、城市、商圈、設備、商品、員工與 Set 形成大量差異。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Retail：Lifestyle、Snacks &amp; Gifts、Beauty、Stationery、Hardware 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Food &amp; Café：Café、Bakery/Dessert、Quick Service、各類餐飲。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Lifestyle Services：Beauty、Salon、Spa、Wellness 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Professional Services：Accounting / Business Services、Legal、Consulting、Design、IT 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Leisure &amp; Experience：Workshop、書店 Café、桌遊、Gallery、體驗店等，較適合 post-launch。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支援 Rebrand / 轉型；共用家具與設備；同一商圈可形成 Business Synergy。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東京 Vertical Slice 只驗證 Retail + Food/Café architecture；不一次做齊所有類型。</w:t>
            </w:r>
          </w:p>
        </w:tc>
      </w:tr>
    </w:tbl>
    <w:p/>
    <w:p>
      <w:pPr>
        <w:pStyle w:val="Heading1"/>
      </w:pPr>
      <w:r>
        <w:t>6. Store management &amp; P&amp;L</w:t>
      </w:r>
    </w:p>
    <w:p>
      <w:pPr>
        <w:pStyle w:val="Lead"/>
      </w:pPr>
      <w:r>
        <w:t>玩家看得懂『為什麼今天賺／蝕』比看懂會計科目更重要。每店每日核心為收入 − 商品／服務成本 − 人工 − 租金 − 營運成本 ± 小事件 = 淨盈利。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Daily Shop Report 顯示收入、主要成本、盈利／虧損、同比與原因。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Revenue 由 Traffic、Conversion、Average Spend 等構成；客多不代表一定賺。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玩家可定價，但提供建議價與一鍵定價；高價會提升 margin、降低轉換等。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Inventory 簡化；支援 Auto Restock；Food 類可有適量損耗。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高階 Staff / Equipment 有更高成本，防止『最高品質必定最優』。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Random small events 有收入／開支／選擇，但不會一擊摧毀幾日盈利。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每店另有 Profitability、Reputation、Customer Happiness、Staff Happiness、Identity 等指標與評分。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世界事件、天氣、Build、Set 可以互相影響，但所有 effect 都要可追蹤。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金額使用整數 monetary units；百分比使用 deterministic fixed-point / basis-point 類表示。</w:t>
              <w:br/>
              <w:t>• Modifier calculation order 固定，effect typed、capped、auditable、replayable。</w:t>
            </w:r>
          </w:p>
        </w:tc>
      </w:tr>
    </w:tbl>
    <w:p/>
    <w:p>
      <w:pPr>
        <w:pStyle w:val="Heading1"/>
      </w:pPr>
      <w:r>
        <w:t>7. Offering system</w:t>
      </w:r>
    </w:p>
    <w:p>
      <w:pPr>
        <w:pStyle w:val="Lead"/>
      </w:pPr>
      <w:r>
        <w:t>Retail 商品、食物／飲品、生活服務及專業服務包都使用共用 Offering framework。每個 Offering 同時有文化身份、商業價值、Build 價值與收藏故事。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Identity：Region、Category、Supplier、Artwork、Story、Set、Collection ID。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Business：入貨／成本、建議售價、需求、尺寸、周轉、季節、客群。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Build：Affix、情境 Trait、Synergy Tag、Set linkage。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同一 Base Offering 可有不同品質版本；圖鑑記最高取得品質，但不要求收齊所有 random roll。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需求可受季節、城市、跨境物流影響；輸出要合理可解釋。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Supplier 會影響品質 potential、Hidden Catalogue 與專屬版本。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Tokyo Vertical Slice 先做約 30–50 個 Offering，正式 slice baseline 為約 36。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高品質的價值來自玩法身份與故事，不只是數字放大。</w:t>
            </w:r>
          </w:p>
        </w:tc>
      </w:tr>
    </w:tbl>
    <w:p/>
    <w:p>
      <w:pPr>
        <w:pStyle w:val="Heading1"/>
      </w:pPr>
      <w:r>
        <w:t>8. Discovery / treasure system</w:t>
      </w:r>
    </w:p>
    <w:p>
      <w:pPr>
        <w:pStyle w:val="Lead"/>
      </w:pPr>
      <w:r>
        <w:t>把 Diablo 式『未知 → 鑑定 → 稀有度 → 詞綴 → Build』心理轉化為做生意、旅行、識人與探索中的意外發現。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來源包括 Supplier sample、城市探索、熟客／員工 Lead、Story reward、Hidden event。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神秘物品以 ??? / Potential 呈現，逐層 Reveal；動畫高級克制，不做抽卡／賭場風。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同名高品質物品可有不同 roll，但 roll range 不宜過闊，避免強迫瘋狂刷。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Named Unique 以固定故事與身份為重；有些 Unique 可完全 0 Stats。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城市擁有自己文化準確的 Discovery Pool；這是系統核心魅力。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付費商城完全無 random loot；看見什麼就買到什麼。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重複設備可保留給其他店、出售或 trade-in；不做廉價『五合一』合成。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No paid random loot.</w:t>
              <w:br/>
              <w:t>• 最珍貴的物品通常應有一個值得記住的故事。</w:t>
            </w:r>
          </w:p>
        </w:tc>
      </w:tr>
    </w:tbl>
    <w:p/>
    <w:p>
      <w:pPr>
        <w:pStyle w:val="Heading1"/>
      </w:pPr>
      <w:r>
        <w:t>9. Quality tiers</w:t>
      </w:r>
    </w:p>
    <w:p>
      <w:pPr>
        <w:pStyle w:val="Lead"/>
      </w:pPr>
      <w:r>
        <w:t>品質使用商業世界語言，不使用 RPG 的 Normal / Magic / Legendary。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Standard｜標準：可靠基本盤。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Select｜精選：開始有 1 個 Affix。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Premium｜優質：正式進入 Build，通常 2 Affix。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Signature｜招牌：開始有地方／情境 Identity Trait。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Prestige｜名品：稀有 Build 核心，通常 3 Affix + contextual trait。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Masterpiece｜臻品：具 strategy-shaping 的 Unique Effect；不是金色 Prestige。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Unique｜唯一：身份 Tag，不是第七階；可出現在 Prestige / Masterpiece 或純 Story Item。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Masterpiece 長期保持最高核心品質；不做 Masterpiece EX / Mythic 等無止境 power creep。</w:t>
              <w:br/>
              <w:t>• 高 Tier 代表 potential，不代表自動 best-in-slot。</w:t>
            </w:r>
          </w:p>
        </w:tc>
      </w:tr>
    </w:tbl>
    <w:p/>
    <w:p>
      <w:pPr>
        <w:pStyle w:val="Heading1"/>
      </w:pPr>
      <w:r>
        <w:t>10. Builds, sets &amp; synergies</w:t>
      </w:r>
    </w:p>
    <w:p>
      <w:pPr>
        <w:pStyle w:val="Lead"/>
      </w:pPr>
      <w:r>
        <w:t>Build 回答的不是『點樣賺最多』，而是『我想開一間什麼性格的店』。可追盈利、熟客、Cozy、文化、夜間、精品、高周轉、天氣等不同方向。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四層：Item Affix + Named Set + Synergy Tags + Business Strategy。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Named Set 可使用 2/4、3/4、4/4；支援 2+2 混搭，不強迫全套。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Set pieces 必須有一致 Visual DNA：材質、形狀、色彩、文化 motif、lighting。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完整 Set 可解鎖獨特 Ambient / Visual / Audio effect；效果要克制。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員工用 Team Synergy；Food 用 Pairing；Retail 用 Basket 等行業化名稱。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Build 可提升 Comfort、Visual Appeal、Cultural Identity、Customer Happiness、Staff Happiness 等，並支援不同排行榜。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同類 modifier 要加總 + cap；直接 Net Profit multiplier 極少甚至不用。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Set 外觀必須真的『像一套』。</w:t>
              <w:br/>
              <w:t>• 數值適中，Build 主要增加 identity 而不是破壞經濟。</w:t>
            </w:r>
          </w:p>
        </w:tc>
      </w:tr>
    </w:tbl>
    <w:p/>
    <w:p>
      <w:pPr>
        <w:pStyle w:val="Heading1"/>
      </w:pPr>
      <w:r>
        <w:t>11. Equipment, furniture &amp; decoration</w:t>
      </w:r>
    </w:p>
    <w:p>
      <w:pPr>
        <w:pStyle w:val="Lead"/>
      </w:pPr>
      <w:r>
        <w:t>店鋪空間分 Functional Layer 與 Style Layer。夠細緻、可自訂，但不做裝修工程 simulator。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八類：Interior、Furniture、Display、Equipment、Lighting、Decoration、Storefront、Backroom。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Furniture 多影響 Comfort、Stay Time、Visual Harmony；Equipment 多影響 workflow、quality、efficiency。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店舖空間評分：Visual Appeal、Comfort、Efficiency、Cultural Identity、Brand Identity。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Layout 有適度營運影響，但避免 pathfinding hell；使用 Interaction Zone + Smart Snap + Auto Align。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支援 Lock、Save Layout、Seasonal Layout、Undo。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Cosmetic / functional 部分分離，支援 appearance override，避免玩家因 stats 被迫放棄喜愛外觀。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完整 Set 啟動 Harmony：材質／燈色／FX 可做細微統一。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Social 可按『舒服／好靚／地方特色／創意』等理由 Like。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免費玩家也能整出極美的店；付費提供更多藝術選擇，而不是畫質特權。</w:t>
            </w:r>
          </w:p>
        </w:tc>
      </w:tr>
    </w:tbl>
    <w:p/>
    <w:p>
      <w:pPr>
        <w:pStyle w:val="Heading1"/>
      </w:pPr>
      <w:r>
        <w:t>12. Staff system</w:t>
      </w:r>
    </w:p>
    <w:p>
      <w:pPr>
        <w:pStyle w:val="Lead"/>
      </w:pPr>
      <w:r>
        <w:t>員工是角色、經營資源、Build 元素、故事人物與 cosmetic collection target，而不是人形裝備。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五核心能力：Service、Expertise、Efficiency、Insight、Leadership。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Talent Grade 沿用商業品質語彙，但代表技能配置稀有度，不代表人的『高低等』。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招聘 No Gacha；先看姓名、能力、Trait、薪金、背景再決定。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成長：Work Experience + Role Mastery + Trust / Relationship；不做 Lv.99 戰力膨脹。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Day-1 Staff 必須長期可用；高 Grade 不是必然替換舊員工。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有排班與 Staff Happiness，但不做 Tamagotchi 式懲罰。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當地語言短 Voice + 字幕；主要 Staff 有更多情境語音與故事。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Skin / Outfit 主要 0 Profit Stats，可解鎖 animation / pose / harmony。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Paid Staff 為 side-grade / personality / story choice，不能壟斷最高經營能力。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角色感情不能被 power creep 淘汰。</w:t>
            </w:r>
          </w:p>
        </w:tc>
      </w:tr>
    </w:tbl>
    <w:p/>
    <w:p>
      <w:pPr>
        <w:pStyle w:val="Heading1"/>
      </w:pPr>
      <w:r>
        <w:t>13. Supplier network</w:t>
      </w:r>
    </w:p>
    <w:p>
      <w:pPr>
        <w:pStyle w:val="Lead"/>
      </w:pPr>
      <w:r>
        <w:t>Supplier 是人物、貨源與全球網絡，不是單純折扣 menu。三類：Local / Regional / International。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Profile 指標：Price、Quality、Reliability、Variety、Capacity、Local Identity、Discovery Potential。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Partnership I–V 升得慢；最高階應以月為尺度，而不是一週刷滿。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大量購買只能提供少量 Partnership；真正成長靠長期合作、故事、固定 Request、誠信與合作項目。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高 Partnership 的真正價值是 Hidden Catalogue、Priority Stock、Exclusive Craft Line、Collaboration、Story，而非超大折扣。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Supplier Request / Partnership Opportunity 使用 server-wide 固定日期／週期；合資格玩家同時有機會，避免 individual RNG 不公平。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跨城市 supplier 會建立 supply network；新 Region 可重新改變舊城市。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Collaboration 可讓玩家選少量設計方向，產生不同商品 variant。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長期可有退休／傳承，但不讓內容永久消失。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Supplier-related discounts capped；不讓 stacking 將成本打至零。</w:t>
            </w:r>
          </w:p>
        </w:tc>
      </w:tr>
    </w:tbl>
    <w:p/>
    <w:p>
      <w:pPr>
        <w:pStyle w:val="Heading1"/>
      </w:pPr>
      <w:r>
        <w:t>14. Customer system</w:t>
      </w:r>
    </w:p>
    <w:p>
      <w:pPr>
        <w:pStyle w:val="Lead"/>
      </w:pPr>
      <w:r>
        <w:t>人流令商店運作，熟客令商店有性格，故事人物令玩家有回憶。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五層：一般客人、回訪客、熟客、Named Customer、Special Visitor。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普通客程序化，以 Local / Tourist / Office Worker / Student / Family 等 tags 驅動，但比例需按地區 research。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關係自然形成，不用不停點 Talk +5；重要 customer 有 persistent Memory State。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熟客提供輕量價值，例如回訪、耐性、推薦；Named Customer 最大價值是故事、Discovery 與世界感。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核心故事人物 deterministic 出現，不用低概率 RNG；時間／天氣秘密只用於 optional content。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Build 要『看得到客人反應』，例如座位選擇、對白、停留、商品偏好。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人物可跨城市重逢，形成全球 continuity。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People We Met 記錄第一次相遇、喜好、共同回憶、故事進度。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課金不增加 Story NPC 出現率。</w:t>
            </w:r>
          </w:p>
        </w:tc>
      </w:tr>
    </w:tbl>
    <w:p/>
    <w:p>
      <w:pPr>
        <w:pStyle w:val="Heading1"/>
      </w:pPr>
      <w:r>
        <w:t>15. Mission / quest system</w:t>
      </w:r>
    </w:p>
    <w:p>
      <w:pPr>
        <w:pStyle w:val="Lead"/>
      </w:pPr>
      <w:r>
        <w:t>任務不是待辦清單，而是世界邀請玩家參與的事情。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七類：Daily、World Moments、Customer Story、Staff Story、Supplier Request、Region Story、Hidden Quest。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Daily 全帳號每日最多 3 個，輕量、自然完成；無 streak。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World Moments 可完全沒有 Quest UI，例如店外一隻貓、雨傘被遺下。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Supplier Request 按 server-wide window；付費不能買額外 request。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Region Story 為主線，約 7–8 Chapters；重要 Progress 不靠 RNG。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Hidden Quest 真正 hidden；不鎖 main progression，可送 story / title / cosmetic。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文化問答是學習，不是考試；答錯不懲罰。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Reward 可是故事、Discovery、文化、收藏、外觀、Memory；有些故事完成可刻意 0 material reward。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Seasonal story 可復刻／再遇；核心 story 永久。</w:t>
            </w:r>
          </w:p>
        </w:tc>
      </w:tr>
    </w:tbl>
    <w:p/>
    <w:p>
      <w:pPr>
        <w:pStyle w:val="Heading1"/>
      </w:pPr>
      <w:r>
        <w:t>16. Collection / Journey Book</w:t>
      </w:r>
    </w:p>
    <w:p>
      <w:pPr>
        <w:pStyle w:val="Lead"/>
      </w:pPr>
      <w:r>
        <w:t>圖鑑定位為玩家整個商業與旅行人生的紀錄，而不是 item checklist。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KeEv Journey Book / 旅商誌包含 Offering、Shop Collection、People、Suppliers、Regions、Culture Notes、Memories、Masterpiece Archive。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每個 entry 有 Seen → Acquired → Understood → Complete 等階段。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Random roll 不影響 Core Collection 100%；圖鑑只記最高品質與重要 variant。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Rare item 記錄首次發現日期、城市、來源與目前擺放地點。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Masterpiece Archive 有大圖、Story、取得歷史與『陪伴這間店多少天』等純情感紀錄。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Named Unique 預設 protected，避免誤售。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完整 Set 可解鎖 Design Page：材料、motif、design philosophy、完整插畫／detail preview。這是可直接實作的資料驅動內容頁。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Core Collection 免費 100%；Paid Boutique Collection 獨立，不阻礙 Core completion。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Postcards、Photo Memories、Journey Gallery 可作 Global HQ / Social display。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Collection reward 以展示／回憶為主，不用大幅 power。</w:t>
            </w:r>
          </w:p>
        </w:tc>
      </w:tr>
    </w:tbl>
    <w:p/>
    <w:p>
      <w:pPr>
        <w:pStyle w:val="Heading1"/>
      </w:pPr>
      <w:r>
        <w:t>17. Achievements &amp; titles</w:t>
      </w:r>
    </w:p>
    <w:p>
      <w:pPr>
        <w:pStyle w:val="Lead"/>
      </w:pPr>
      <w:r>
        <w:t>成就是『記住玩家怎樣玩過這個世界』，不是另一張 300 項 checklist。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類別：Business、Travel/Region、People、Discovery、Design。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Title 永遠 0 Stats；玩家自由展示，不被數值逼迫用某個稱號。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Hidden Achievement 在觸發前完全隱藏。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重要 Reward 偏向 Title、Profile Frame、HQ Decoration、Unique Cosmetic、Memory / Illustration。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Seasonal leaderboard award 只提供展示價值，不提供永久 power。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支援多種排行榜方向：Profit、Customer Love、Happiness、Visual、Culture、Comfort、Collection、Likes。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Achievement Showcase 可顯示最多數個代表性成就。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Paid cosmetic 不直接提高 system leaderboard scoring ceiling。</w:t>
            </w:r>
          </w:p>
        </w:tc>
      </w:tr>
    </w:tbl>
    <w:p/>
    <w:p>
      <w:pPr>
        <w:pStyle w:val="Heading1"/>
      </w:pPr>
      <w:r>
        <w:t>18. Pets &amp; offline companion</w:t>
      </w:r>
    </w:p>
    <w:p>
      <w:pPr>
        <w:pStyle w:val="Lead"/>
      </w:pPr>
      <w:r>
        <w:t>Pet 是陪伴、Cozy visual 和 Routine offline helper，不是付費自動爆機工具。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所有玩家會有免費 Momo，並可由故事／成就再取得其他免費 pet。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Paid Pet 直接購買、No Gacha；差異是 species、personality、story、animation、outfit、side-grade trait。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只可同時有 1 隻 Active Helper；買多隻不疊 offline power。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可處理巡店、低風險提醒、普通材料等 routine；不能完成 Daily / Story / Supplier / Region progression。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Pet Affection 解鎖動作、睡姿、聲音、pose、staff interaction，不加 power。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Pet furniture / outfit 是自然 cosmetic revenue；寵物會真正使用家具。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Pet 會跟 Living World 互動：雨天望窗、冬天找暖位、春天追花瓣、深夜去睡。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重要故事仍等玩家親自回來。</w:t>
            </w:r>
          </w:p>
        </w:tc>
      </w:tr>
    </w:tbl>
    <w:p/>
    <w:p>
      <w:pPr>
        <w:pStyle w:val="Heading1"/>
      </w:pPr>
      <w:r>
        <w:t>19. Living World</w:t>
      </w:r>
    </w:p>
    <w:p>
      <w:pPr>
        <w:pStyle w:val="Lead"/>
      </w:pPr>
      <w:r>
        <w:t>每個城市按自己的當地時間、calendar、research-backed climate profile、server-wide simulated weather、local festivals 及 world events 運作。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World State layer：Local Time、Calendar、Weather、Season、Festival、World Event。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同一城市所有玩家共享同一 server weather / event state，避免 RNG 造成經濟／排行不公平。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採『真實氣候邏輯 × server 模擬天氣』，不是即時真實 weather API。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日夜光線可按日期／latitude 算 approximate sunrise/sunset。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Weather 要看得到、聽得到、玩得到，但經濟影響幅度 moderate。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不同城市有自己的季節模型；熱帶城市不硬套春夏秋冬。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節慶視覺／聲音／對白需文化準確；Christmas 不等於強行下雪。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Build Ambient Effect 要 context-aware；冬天的春日套裝不能讓整條街突然櫻花滿開。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重大現實災害不做 live gamification。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支援 Full / Reduced / Minimal Ambient Effects、Reduce Motion 等 accessibility / performance 選項。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World State ID 可重現，以便 bug replay / economy verification。</w:t>
            </w:r>
          </w:p>
        </w:tc>
      </w:tr>
    </w:tbl>
    <w:p/>
    <w:p>
      <w:pPr>
        <w:pStyle w:val="Heading1"/>
      </w:pPr>
      <w:r>
        <w:t>20. Story architecture</w:t>
      </w:r>
    </w:p>
    <w:p>
      <w:pPr>
        <w:pStyle w:val="Lead"/>
      </w:pPr>
      <w:r>
        <w:t>故事四層：Global Player Story、Region Story、Character Story、Small Moments。Cozy 是底色；感動、開心、鼓勵、感恩、黑暗、精彩、幽默都存在，但要有節奏。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主線不是打敗反派，而是從第一間小店走到財務自由與自由旅行。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每個 Region 像一季新劇；城市故事需以當地生活／商業／文化研究為素材，不換皮。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角色故事可以跨多年，Day-1 Staff 長期成長。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幽默來自人物性格與日常，不在感動場面打斷氣氛。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採 Soft Branching：影響對白、Memory、部分 reward / event 走向，但不做 72 結局 production explosion。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Region Story modular，因為玩家城市順序可不同。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重要 NPC 記得過去選擇；世界事件有後續記憶。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Global Story 不設終結，重大 milestone 後以『旅程仍在繼續』返回世界。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Narrative theme: 賺錢讓你走得更遠，而遇見的人令旅程值得記住。</w:t>
            </w:r>
          </w:p>
        </w:tc>
      </w:tr>
    </w:tbl>
    <w:p/>
    <w:p>
      <w:pPr>
        <w:pStyle w:val="Heading1"/>
      </w:pPr>
      <w:r>
        <w:t>21. One-tap recommendation &amp; QoL</w:t>
      </w:r>
    </w:p>
    <w:p>
      <w:pPr>
        <w:pStyle w:val="Lead"/>
      </w:pPr>
      <w:r>
        <w:t>一鍵推薦是可解釋的助手，不是『最高戰力』按鈕。玩家先定義想要什麼樣的店，系統再幫他減少繁瑣計算。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目標可選：穩健盈利、高周轉、熟客、Cozy、設計、文化、精品、員工友善、Balanced。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流程：Recommend → Preview → Explain → Apply → Undo。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可 Lock item / staff / appearance / entire theme，避免推薦系統拆掉玩家喜愛設計。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尊重 Set completion、Visual Harmony、Cosmetic Override。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後期 Management by Exception：只突出少量需要留意的店。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Store Manager Policy 可自動處理小排班／restock 等 routine，不碰 major story、Masterpiece、重大 build 決定。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核心 QoL 全部免費。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第一版使用 deterministic recommendation engine，而不是 opaque AI；可測試、可重現、可 debug。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Casual 玩家可以相信推薦；研究型玩家可以挑戰推薦。</w:t>
            </w:r>
          </w:p>
        </w:tc>
      </w:tr>
    </w:tbl>
    <w:p/>
    <w:p>
      <w:pPr>
        <w:pStyle w:val="Heading1"/>
      </w:pPr>
      <w:r>
        <w:t>22. Economy &amp; difficulty curve</w:t>
      </w:r>
    </w:p>
    <w:p>
      <w:pPr>
        <w:pStyle w:val="Lead"/>
      </w:pPr>
      <w:r>
        <w:t>Region progression 的速度要由成熟度自然形成，而不是硬 time gate。目標是正常玩家約 2–4 星期解鎖下一 Region。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Casual 5–15 min/day：約 24–30 日；一般 20–30 min/day：約 18–24 日；優化型高手：約 14–18 日（初始 balance target）。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Region requirement 使用 Lifetime Regional Net Profit + Core Region Story；不要求現金餘額，避免投資裝修反而拖慢進度。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使用 Capacity + Diminishing Returns；一間店接近 capacity 後，再堆 traffic 不會無限增長。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同商圈大量同 specialization 可有輕量 Market Saturation，鼓勵多樣化。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Typed modifier caps 控制 Traffic / Conversion / Average Spend / Discount 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底層使用 normalized economic unit，顯示層再換成當地貨幣；不讓真實 FX 破壞 balance。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後期 money sinks：HQ、renovation、supplier collaboration、staff development、logistics、restoration、community project。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Cash flow 困難不 Game Over；有 recovery / diagnosis / supplier relief 等柔性機制。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Business / Collection / Relationship 是三條不同長期進度。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玩家變有錢應換來更多自由，而不是更多零。</w:t>
            </w:r>
          </w:p>
        </w:tc>
      </w:tr>
    </w:tbl>
    <w:p/>
    <w:p>
      <w:pPr>
        <w:pStyle w:val="Heading1"/>
      </w:pPr>
      <w:r>
        <w:t>23. Free-player experience</w:t>
      </w:r>
    </w:p>
    <w:p>
      <w:pPr>
        <w:pStyle w:val="Lead"/>
      </w:pPr>
      <w:r>
        <w:t>免費玩家得到完整遊戲；付費玩家得到更多選擇、藝術、角色喜好、個人化與旅程順序自由。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所有 Region 可免費正常解鎖；Paid Early Access 只跳門檻。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免費玩家可取得所有 Quality，包括 Masterpiece / Named Unique。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所有有 gameplay effect 的 Core Set 都有免費途徑。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Core Collection 免費可 100%；Paid Boutique collection 獨立。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完整 Staff / Pet / QoL / Living World / Story / Leaderboard 都可免費使用。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付費 Staff / Pet 是 side-grade / cosmetic / story-rich，不提高競爭 power ceiling。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Earned Story Items Never Sold。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季節世界本身免費；Premium 只賣 cosmetic extension。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Free Completion Guarantee.</w:t>
              <w:br/>
              <w:t>• Gameplay Effect Parity.</w:t>
              <w:br/>
              <w:t>• Story Integrity.</w:t>
              <w:br/>
              <w:t>• Core Collection Integrity.</w:t>
              <w:br/>
              <w:t>• No Paid Power Ceiling.</w:t>
            </w:r>
          </w:p>
        </w:tc>
      </w:tr>
    </w:tbl>
    <w:p/>
    <w:p>
      <w:pPr>
        <w:pStyle w:val="Heading1"/>
      </w:pPr>
      <w:r>
        <w:t>24. Monetisation</w:t>
      </w:r>
    </w:p>
    <w:p>
      <w:pPr>
        <w:pStyle w:val="Lead"/>
      </w:pPr>
      <w:r>
        <w:t>Free-to-play + Direct Purchase Boutique。商城要讓玩家『想買』，不是『不買就痛苦』。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主要收入：Interior / Exterior Collections、Staff Outfits、Pets / Pet Cosmetics、Optional Premium Characters、Storefront / Background、Early Region Access、Music / Photo / Profile Cosmetics、Artist / Brand Collaboration。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Launch 不做 Premium Currency；直接顯示平台當地貨幣價格。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Launch 不做 Battle Pass、Subscription、Forced Ads、Rewarded Ads；後續只按營運數據再評估。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Bundle 支援 ownership-aware discount；已有 item 不重複收費。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Premium Set 的價值是完整 art direction、lighting、animation、ambient detail，而不是更多 particles / stats。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商店 UX 像 Boutique，不像 casino；有 preview / try-on / wishlist。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Paid Region Access = 買旅行自由，不是買完成包。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永遠不賣 Profit Booster、Masterpiece Booster、Partnership Booster、Energy、Paid Extra Request、Paid Gacha / Loot Box、Paid Leaderboard Multiplier。</w:t>
            </w:r>
          </w:p>
        </w:tc>
      </w:tr>
    </w:tbl>
    <w:p/>
    <w:p>
      <w:pPr>
        <w:pStyle w:val="Heading1"/>
      </w:pPr>
      <w:r>
        <w:t>25. Daily, weekly, events &amp; World Journal</w:t>
      </w:r>
    </w:p>
    <w:p>
      <w:pPr>
        <w:pStyle w:val="Lead"/>
      </w:pPr>
      <w:r>
        <w:t>玩家登入因為想知道『今日世界發生什麼』，不是害怕錯過獎勵。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Daily Pulse：全帳號每日最多 3 個輕量 optional task。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World Journal：每日世界狀態、城市小事、rumour、Discovery hint、foreshadowing。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Weekly Thread：每週 1 條較完整的小故事／城市內容，不要求七日連續登入。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Seasonal / World Event：真正改變城市 ambience、NPC、story，而不是 battle pass。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Shared Opportunity Calendar：Supplier Request / 部分 progress opportunity server-wide。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Missed opportunities 可輪替／catch up；季節內容會復刻。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World Events 會被世界記住，不會活動結束後完全失憶。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Region vote 一 account 一票，付費不增加票數。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Push notification 極克制，不做『Momo 想你』式情緒勒索。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No Login Streak.</w:t>
              <w:br/>
              <w:t>• No unique item locked to one calendar-day login.</w:t>
            </w:r>
          </w:p>
        </w:tc>
      </w:tr>
    </w:tbl>
    <w:p/>
    <w:p>
      <w:pPr>
        <w:pStyle w:val="Heading1"/>
      </w:pPr>
      <w:r>
        <w:t>26. Social, visits &amp; leaderboards</w:t>
      </w:r>
    </w:p>
    <w:p>
      <w:pPr>
        <w:pStyle w:val="Lead"/>
      </w:pPr>
      <w:r>
        <w:t>Social 是 asynchronous cozy showcase network：展示、欣賞、搵靈感，而不是 PvP 壓力場。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Friends / Follow、Read-only Shop Visit、Like + reason、Inspiration bookmark、Achievement Showcase。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訪客只能看、inspect、like、向 pet say hi；完全不改 economy。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Launch 不做自由公開 chat；使用 preset reactions / guest book，降低 moderation。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Item inspect 顯示免費 acquisition method 或 Boutique collection；不 hard sell。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Leaderboards：Profitability、Customer Love、Happiness、Comfort、Design、Culture、Core Collection、Visitor Likes。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Profit 排行按 Region / Archetype / Season 正規化，避免老玩家／大店永遠壓倒新玩家。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Design score 主要看 harmony、layout、theme consistency、cultural fit；Paid item 不自帶高 score。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Like 防刷；新店有 Hidden Gem / New Shop 曝光。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player-to-player trading / money / equipment gifting。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Shop snapshot 使用 layout IDs / positions / skins / metadata，server-authoritative rankings。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排行獎勵只給展示／身份，0 Power。</w:t>
            </w:r>
          </w:p>
        </w:tc>
      </w:tr>
    </w:tbl>
    <w:p/>
    <w:p>
      <w:pPr>
        <w:pStyle w:val="Heading1"/>
      </w:pPr>
      <w:r>
        <w:t>27. Music, SFX &amp; voice</w:t>
      </w:r>
    </w:p>
    <w:p>
      <w:pPr>
        <w:pStyle w:val="Lead"/>
      </w:pPr>
      <w:r>
        <w:t>音訊不是 BGM + click，而是城市聲音身份、adaptive music、environmental sound、character voice 與 narrative silence。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每城市有可辨識 Main Theme；地方元素要研究後克制融入現代 Cozy 音樂，不做 stereotype soundtrack。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Adaptive layers：Base、Time、Weather、Business、Festival、Set、Story。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重要 Story 用『關鍵句 Voice + 文字』，不追求全劇情 full voice。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Staff 使用人物所在地／設定的自然語言；字幕跟 UI language；需 native-level naturalness / pronunciation / register QA。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Voice line 要 variants + cooldown，避免 NPC 鸚鵡病。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Pet / UI / Discovery SFX 柔和克制；Masterpiece 有 signature cue，但不是 jackpot。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重要情感場面減少 ambience / random voice，保留 silence。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Audio settings 分 Music / Ambience / Voice / UI / Weather，並支援 voice frequency。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目前已有 ElevenLabs Starter；可用作 Voice / SFX / Music prototype pipeline，ChatGPT Work 負責 script、batching、naming、manifest、QA 與整合。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正式大量 production 前重新核對當時 API quota / terms / commercial rights。</w:t>
            </w:r>
          </w:p>
        </w:tc>
      </w:tr>
    </w:tbl>
    <w:p/>
    <w:p>
      <w:pPr>
        <w:pStyle w:val="Heading1"/>
      </w:pPr>
      <w:r>
        <w:t>28. Visual Art Bible</w:t>
      </w:r>
    </w:p>
    <w:p>
      <w:pPr>
        <w:pStyle w:val="Lead"/>
      </w:pPr>
      <w:r>
        <w:t>KeEv Living Diorama：真正 3D 世界 + curated 2.5D presentation；角色採柔和 anime toon / cel-shaded 皮膚，環境用 soft stylized PBR。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Full 3D simulation + 35–45° curated isometric / 2.5D camera；有限 zoom / rotate，保持構圖。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角色約 3.5–4 頭身 Q 版；toon skin、簡潔陰影、anime eyes、少量 hair secondary motion。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人物可用極幼 / context outline；不採戰鬥遊戲的硬黑線與高 contrast。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環境 / furniture 用 soft stylized PBR；食物需更『好食』，可有 steam / gloss 等小動畫。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前、中、後景、DoF、parallax、foreground occlusion、light shafts / particles 形成 miniature depth。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Lighting 是高優先投資：暖內冷外、雨夜反射、黃昏、節慶小燈、樹影等。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UI 70–80% 畫面留給世界；支援 Zen View 與 Photo Mode。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30 FPS Quality / 60 FPS Smooth / Auto；先犧牲遠景粒子／reflection，不犧牲角色與操作。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免費與付費使用同一畫質；Premium 的高級感來自更完整 art direction，而不是畫質特權。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Performance budget 從 Art Bible 第一天開始做。</w:t>
            </w:r>
          </w:p>
        </w:tc>
      </w:tr>
    </w:tbl>
    <w:p/>
    <w:p>
      <w:pPr>
        <w:pStyle w:val="Heading1"/>
      </w:pPr>
      <w:r>
        <w:t>29. Tokyo Vertical Slice</w:t>
      </w:r>
    </w:p>
    <w:p>
      <w:pPr>
        <w:pStyle w:val="Lead"/>
      </w:pPr>
      <w:r>
        <w:t>第一個真正 playable slice：Tokyo → Ikebukuro，一間 Lifestyle Select Shop，驗證 gameplay、emotion、discovery、visual、performance 與 cosmetic value。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1 Region / 1 district / 1 main shop / 7 opening story beats。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核心 Staff：Misaki、Ren；Pet：Momo；3 suppliers；3 named customers。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約 36 Offerings；2 完整 core sets + 1 incomplete teaser set。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第一件 memorable Prestige：雨夜玻璃小燈。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Day / dusk / night + clear / rain；Daily Pulse、World Journal、1 Weekly Thread。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基本 P&amp;L、Profit explanation、One-Tap Recommend、30/60/Auto。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Visual：KeEv Living Diorama + anime-toon chibi。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Slice 實際掉落可到 Prestige，但 Masterpiece data model / save schema 第一日已支援。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Vertical Slice 是 GO / NO-GO gate，不是自動進入 full production。</w:t>
            </w:r>
          </w:p>
        </w:tc>
      </w:tr>
    </w:tbl>
    <w:p/>
    <w:p>
      <w:pPr>
        <w:pStyle w:val="Heading2"/>
      </w:pPr>
      <w:r>
        <w:t>Tokyo Vertical Slice: seven opening beats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Beat</w:t>
            </w:r>
          </w:p>
        </w:tc>
        <w:tc>
          <w:tcPr>
            <w:tcW w:type="dxa" w:w="6803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Key content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1 · 第一盞燈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第一店開門；Misaki；基本銷售、P&amp;L、第一次小盈利。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2 · 選物的味道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山田生活商店；補貨、Local Offering、Supplier。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3 · 比數字快一步的人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Ren；排班、人工、效率；理解 Sales ≠ Profit。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4 · 雨天的店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Living World 首次完整展示；雨聲、暖內冷外、需求改變。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5 · 總會有人再回來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佐藤先生回訪；Customer Memory；Momo 開始出現。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6 · 有故事的東西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Prestige Discovery；雨夜玻璃小燈；第一個收藏故事。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7 · 明天也會開門吧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Weekly Thread 收尾；Momo 加入；第一週回顧。</w:t>
            </w:r>
          </w:p>
        </w:tc>
      </w:tr>
    </w:tbl>
    <w:p/>
    <w:p>
      <w:pPr>
        <w:pStyle w:val="Heading1"/>
      </w:pPr>
      <w:r>
        <w:t>30. Production &amp; technical blueprint</w:t>
      </w:r>
    </w:p>
    <w:p>
      <w:pPr>
        <w:pStyle w:val="Lead"/>
      </w:pPr>
      <w:r>
        <w:t>技術基準：Unity + C# + URP。最重要架構原則是 deterministic simulation core 與 3D presentation 分離。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`KeEv.Sim`：需求、客流、銷售、成本、modifier、P&amp;L；純 C#、可 headless 測試。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`KeEv.Content`：商品、staff、supplier、set、story、region data。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`KeEv.World`：時間、climate、weather、event state。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`KeEv.Shop`：layout、inventory、equipment、furniture。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`KeEv.Actors`：staff、customers、pets。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`KeEv.Narrative`：quest、dialogue、memory、story state。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`KeEv.Presentation`：3D、camera、animation、VFX；`KeEv.Audio` / `KeEv.UI` / `KeEv.Save` / `KeEv.Online` / `KeEv.Commerce` 分離。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所有 content object 使用 stable IDs；新 region 以 data pack / addressable assets 加入，不修改 Tokyo hardcoded code。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Live visual simulation 與 offline aggregate business simulation 分離。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Local-first prototype；backend 之後用介面抽象 `ICloudSaveService` / `IWorldStateService` / `ILeaderboardService` / `IEntitlementService`。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初步 backend 可採 Supabase/PostgreSQL + server functions，但不得直接耦合 provider。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MVP 先灰盒，證明 loop 好玩再大量製作 3D asset。</w:t>
              <w:br/>
              <w:t>• Economy Replay Tool 與 Content Validator 列為 internal must-have。</w:t>
            </w:r>
          </w:p>
        </w:tc>
      </w:tr>
    </w:tbl>
    <w:p/>
    <w:p>
      <w:pPr>
        <w:pStyle w:val="Heading2"/>
      </w:pPr>
      <w:r>
        <w:t>Production sequence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Technical spike：URP、toon shader、curated camera、mobile 30/60fps proof。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Deterministic simulation core + unit / golden tests。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Graybox shop MVP：10 Offerings、1 Staff、1 Supplier，完整開店→打烊→P&amp;L loop。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Save / real-time / offline simulation。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Layout / equipment / smart snap / lock / save layout。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Quality / Build / Set / Discovery framework。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Living World day/night/rain + World State。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Character pipeline：Misaki / Ren / generic NPC / Momo。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Final Ikebukuro shop art、lighting、shader、weather、quality modes。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Audio factory：ElevenLabs assets + manifest + normalize / loop / QA。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Narrative、Collection、QoL、一鍵推薦。</w:t>
      </w:r>
    </w:p>
    <w:p>
      <w:pPr>
        <w:pStyle w:val="ListNumber"/>
      </w:pPr>
      <w:r>
        <w:rPr>
          <w:rFonts w:ascii="Noto Sans" w:hAnsi="Noto Sans" w:eastAsia="Noto Sans"/>
          <w:sz w:val="20"/>
        </w:rPr>
        <w:t>Vertical Slice QA gate；過 gate 才進 Tokyo full production。</w:t>
      </w:r>
    </w:p>
    <w:p>
      <w:pPr>
        <w:pStyle w:val="Heading2"/>
      </w:pPr>
      <w:r>
        <w:t>Vertical Slice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Gate</w:t>
            </w:r>
          </w:p>
        </w:tc>
        <w:tc>
          <w:tcPr>
            <w:tcW w:type="dxa" w:w="6803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Acceptance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Gameplay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20–40 分鐘核心 loop 仍有『再玩一日』動機。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Economy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所有 P&amp;L 可 explain / replay；同 state 重跑結果一致。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Retention fantasy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玩家想再回店、想開第二間／下一城市。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Character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Misaki / Ren / Momo 至少有角色令人記得。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Discovery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Prestige reveal 有期待感而非普通 UI popup。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Visual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白天、雨天黃昏、夜晚三個狀態都成立。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Performance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Target devices Quality 30 穩定；合適裝置 Smooth 60 成立。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Content pipeline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新增第 37 件 Offering 不需 programmer 改 code。</w:t>
            </w:r>
          </w:p>
        </w:tc>
      </w:tr>
    </w:tbl>
    <w:p/>
    <w:p>
      <w:pPr>
        <w:pStyle w:val="Heading1"/>
      </w:pPr>
      <w:r>
        <w:t>31. V1.0 launch scope</w:t>
      </w:r>
    </w:p>
    <w:p>
      <w:pPr>
        <w:pStyle w:val="Lead"/>
      </w:pPr>
      <w:r>
        <w:t>V1.0 target 是有完整世界感但不失控。目標 3 Regions：Tokyo / Hong Kong / Bangkok；品質 gate 優先於城市數量。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每 Region 約 4 個具辨識度商圈；每 Region 上限 10 店。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4 Archetype architecture：Retail、Food &amp; Café、Lifestyle Services、Professional Services；Experience post-launch。若品質受影響，Professional 可延至 V1.1。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約 10–12 Specializations。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全 V1 約 200 Base Offerings；約 18 Named Staff；16–18 Named Customers；約 15 Suppliers。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約 18–22 Named Sets；完整品質至 Masterpiece；每 Region 少量 Named Unique / Story Masterpiece。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約 3 free pets + 2 premium pets。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每 Region 約 7–8 Main Chapters + Character / Supplier / Customer arcs。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Living World core framework 完整；全年所有節慶可按真實日曆逐步 live update，不要求 launch day 全部完成。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Social Lite：Friends / Visit / Like / basic ranking / showcase。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Launch Boutique 少而靚：每區 1–2 premium interior collections、少量 outfits / pets / small cosmetics、最多 1–2 premium staff。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Launch locales：zh-HK / en / ja / th / zh-CN。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若第三 Region 未過 quality gate，寧願兩個完整城市先 launch，再免費更新第三城市。</w:t>
              <w:br/>
              <w:t>• Region 數量是 target；品質是 gate。</w:t>
            </w:r>
          </w:p>
        </w:tc>
      </w:tr>
    </w:tbl>
    <w:p/>
    <w:p>
      <w:pPr>
        <w:pStyle w:val="Heading1"/>
      </w:pPr>
      <w:r>
        <w:t>32. Long-term roadmap</w:t>
      </w:r>
    </w:p>
    <w:p>
      <w:pPr>
        <w:pStyle w:val="Lead"/>
      </w:pPr>
      <w:r>
        <w:t>長期採 horizontal expansion：世界愈來愈大，而不是裝備數字愈來愈大。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Launch → V1.1：先看數據、修 balance / QoL / performance；約 4–6 週後再啟動首次 Next Region Vote。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Year 1：2–3 個由玩家需求主導的新 Region、Experience archetype、Global HQ 初版、更多跨城市故事。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Year 2：更深 cross-region builds、travel destinations、supplier network、social exhibition、artist / brand collaboration。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Year 3+：舊城市 refresh、角色人生進展、玩家歷史展示、更多世界連結。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新 Region = 新 build vocabulary，不是更高 Tier。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Masterpiece 長期保持最高核心 quality；Day-1 Staff 長期 viable。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舊城市定期加商圈、人物、supplier、set、story、world event，避免一次性地圖。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Seasonal content 累積並復刻；新玩家可補，老玩家有新小故事／cosmetic。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大型城市投票低頻、每 account 一票；creative direction / balance 仍由開發方負責。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Endgame = ownership、collection、design、relationships、travel、memories、HQ，而不是 raid / PvP power treadmill。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3EC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Frozen rules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• Expansion &gt; Power Creep.</w:t>
              <w:br/>
              <w:t>• New Region reconnects old Regions.</w:t>
              <w:br/>
              <w:t>• World remembers history.</w:t>
              <w:br/>
              <w:t>• Endgame = ownership &amp; memories.</w:t>
            </w:r>
          </w:p>
        </w:tc>
      </w:tr>
    </w:tbl>
    <w:p/>
    <w:p>
      <w:pPr>
        <w:pStyle w:val="Heading1"/>
      </w:pPr>
      <w:r>
        <w:t>PART II — Tokyo Vertical Slice Production Spec</w:t>
      </w:r>
    </w:p>
    <w:p>
      <w:r>
        <w:t>本部分把 #29–#30 轉成可以交給 ChatGPT Work / Codex / Unity 開發流程的實作規格。</w:t>
      </w:r>
    </w:p>
    <w:p>
      <w:pPr>
        <w:pStyle w:val="Heading2"/>
      </w:pPr>
      <w:r>
        <w:t>P1. Slice objective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證明核心 loop：入貨 → 陳列 → 客人 → 銷售 → 成本 → P&amp;L → Build / Discovery → 第二日。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證明一個城市的視覺／音訊 identity、雨夜治癒感及角色情感線。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證明 data-driven content、deterministic economy、offline aggregate simulation、30/60fps modes 可成立。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證明 cosmetic / set visual value 足以支撐日後 Boutique，而不依靠 paid power。</w:t>
      </w:r>
    </w:p>
    <w:p>
      <w:pPr>
        <w:pStyle w:val="Heading2"/>
      </w:pPr>
      <w:r>
        <w:t>P2. MVP vs final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Area</w:t>
            </w:r>
          </w:p>
        </w:tc>
        <w:tc>
          <w:tcPr>
            <w:tcW w:type="dxa" w:w="3231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Graybox MVP</w:t>
            </w:r>
          </w:p>
        </w:tc>
        <w:tc>
          <w:tcPr>
            <w:tcW w:type="dxa" w:w="3458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Vertical Slice Complete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Graphics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Cube / capsule / placeholder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KeEv Living Diorama final-look sample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Offerings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~10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36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Staff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1 placeholder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Misaki + Ren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Supplier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1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3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Customers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Generic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Generic + 3 named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Pet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None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Momo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Story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Tutorial only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7 opening beats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P&amp;L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Core formulas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Polished report + explanation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Sets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Test set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2 complete + 1 teaser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Discovery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Basic reveal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Prestige story reveal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Living World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Static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Day/dusk/night + rain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Audio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Placeholder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Adaptive prototype + key voice / SFX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Goal</w:t>
            </w:r>
          </w:p>
        </w:tc>
        <w:tc>
          <w:tcPr>
            <w:tcW w:type="dxa" w:w="32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Is it fun?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Does it feel like a product?</w:t>
            </w:r>
          </w:p>
        </w:tc>
      </w:tr>
    </w:tbl>
    <w:p/>
    <w:p>
      <w:pPr>
        <w:pStyle w:val="Heading2"/>
      </w:pPr>
      <w:r>
        <w:t>P3. Slice content manifest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Shop: 1 modular Ikebukuro Lifestyle Select Shop shell.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Offerings: 36 total across snacks/tea, drinks, stationery, lifestyle goods, gifts/travel, decorative high-perception goods.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Staff: Misaki (service / regulars / cozy) and Ren (efficiency / inventory / cost awareness).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Suppliers: 山田生活商店、月見文具所、星野菓子舖。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Named customers: 佐藤先生、Ayaka、近藤太太。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Pet: Momo（三花貓）。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Sets: 雨夜小店 4/4、春日文具角 4/4、昭和暖木 2/4–3/4 teaser。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Prestige discovery: 雨夜玻璃小燈。</w:t>
      </w:r>
    </w:p>
    <w:p>
      <w:pPr>
        <w:pStyle w:val="Heading2"/>
      </w:pPr>
      <w:r>
        <w:t>P4. Core data contracts (conceptual)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Entity</w:t>
            </w:r>
          </w:p>
        </w:tc>
        <w:tc>
          <w:tcPr>
            <w:tcW w:type="dxa" w:w="6803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Minimum stable fields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Offering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id, region, category, supplier, quality, cost, suggested_price, demand_tags, affixes, set_tags, story_ref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Staff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id, locale, abilities[5], traits, salary, role_mastery, story_state, voice_manifest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Supplier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id, coverage, profile, partnership, catalogue, hidden_catalogue, request_schedule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Shop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id, region, district, archetype, specialization, layout, inventory, staff_roster, build_goal, ratings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Modifier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source_id, type, scope, value, stacking_group, cap, order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WorldState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region, time_block, calendar, season, weather, festival, world_event, state_id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StoryState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story_id, chapter, flags, memories, choices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Entitlement</w:t>
            </w:r>
          </w:p>
        </w:tc>
        <w:tc>
          <w:tcPr>
            <w:tcW w:type="dxa" w:w="68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account_id, product_id, store_source, owned, restored_at</w:t>
            </w:r>
          </w:p>
        </w:tc>
      </w:tr>
    </w:tbl>
    <w:p/>
    <w:p>
      <w:pPr>
        <w:pStyle w:val="Heading2"/>
      </w:pPr>
      <w:r>
        <w:t>P5. Deterministic calculation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EFF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Recommended calculation pipeline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Base demand → local world / district context → offering modifiers → staff → equipment → set / synergy → event modifiers → capacity constraints → conversion / average spend → sales → variable costs → staff / rent / operating costs → net profit → ratings / report explanations.</w:t>
            </w:r>
          </w:p>
        </w:tc>
      </w:tr>
    </w:tbl>
    <w:p/>
    <w:p>
      <w:pPr>
        <w:pStyle w:val="ListBullet"/>
      </w:pPr>
      <w:r>
        <w:rPr>
          <w:rFonts w:ascii="Noto Sans" w:hAnsi="Noto Sans" w:eastAsia="Noto Sans"/>
          <w:sz w:val="20"/>
        </w:rPr>
        <w:t>同類 modifier 先按 stacking group 聚合，再套 cap。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直接 Net Profit % modifier 不作一般 affix；優先修改 demand / traffic / conversion / spend / cost / efficiency。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Daily report 保存 effect breakdown，供 UI 說明與 bug replay。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同一 Shop Snapshot + WorldState + seed / deterministic event state 必須可得到相同結果。</w:t>
      </w:r>
    </w:p>
    <w:p>
      <w:pPr>
        <w:pStyle w:val="Heading2"/>
      </w:pPr>
      <w:r>
        <w:t>P6. Art asset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535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Asset family</w:t>
            </w:r>
          </w:p>
        </w:tc>
        <w:tc>
          <w:tcPr>
            <w:tcW w:type="dxa" w:w="4535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Slice target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Main shop modular shell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1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Ikebukuro street / exterior module set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1 set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Base furniture / equipment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~20–25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Named set pieces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~10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Offerings 3D / icon assets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36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Named staff 3D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2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Named customer 3D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3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Supplier portrait / profile art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3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Generic customer base models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~6–8 + variants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Pet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Momo ×1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Main 2D portraits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~8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Reusable character animations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~15–20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Pet animations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~8–12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Weather VFX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Clear + Rain</w:t>
            </w:r>
          </w:p>
        </w:tc>
      </w:tr>
      <w:tr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Lighting presets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Day / Dusk / Night</w:t>
            </w:r>
          </w:p>
        </w:tc>
      </w:tr>
    </w:tbl>
    <w:p/>
    <w:p>
      <w:pPr>
        <w:pStyle w:val="Heading2"/>
      </w:pPr>
      <w:r>
        <w:t>P7. Audio factory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`audio_manifest.csv` 作 source of truth：event_id, character, locale, type, prompt/spec, file, loudness target, loop flag。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ChatGPT Work 負責台詞與 voice bible、語言 QA checklist、batch request、命名、missing-file validation、import metadata。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ElevenLabs Starter 先用於 slice voice / SFX / music prototype；正式 production 前重新檢查 quota / API / commercial terms。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Adaptive Tokyo music 最少拆 Base / Night / Rain / Story / Set texture layers；每次只啟用有限 layer budget。</w:t>
      </w:r>
    </w:p>
    <w:p>
      <w:pPr>
        <w:pStyle w:val="Heading2"/>
      </w:pPr>
      <w:r>
        <w:t>P8. Performance &amp; device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Feature</w:t>
            </w:r>
          </w:p>
        </w:tc>
        <w:tc>
          <w:tcPr>
            <w:tcW w:type="dxa" w:w="3061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Quality 30</w:t>
            </w:r>
          </w:p>
        </w:tc>
        <w:tc>
          <w:tcPr>
            <w:tcW w:type="dxa" w:w="3061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Smooth 60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Target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Stable 30fps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Stable 60fps on suitable devices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Shadows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Higher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Medium / adaptive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Crowd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Higher detail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Adaptive LOD / density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Reflections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Higher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Reduced update frequency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Weather particles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Full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Adaptive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Post / DoF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Higher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Optimized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Character animation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Full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Full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UI / input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Full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Full</w:t>
            </w:r>
          </w:p>
        </w:tc>
      </w:tr>
    </w:tbl>
    <w:p/>
    <w:p>
      <w:pPr>
        <w:pStyle w:val="Heading2"/>
      </w:pPr>
      <w:r>
        <w:t>P9. QA / test minimum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Unit tests：modifier stacking、caps、P&amp;L、inventory、pricing、salary、supplier discount、quality roll ranges。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Golden tests：固定 ShopSnapshot / WorldState 的整日 simulation 結果。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Save migration tests：stable IDs、schema version、content update compatibility。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Performance tests：lower Android / mid Android / high Android / older supported iPhone / current high-end iPhone。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Localization tests：five locales，text overflow、font fallback、tabular figures、RTL not required at V1。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Audio tests：missing event、wrong locale、loop click、over-loud SFX、voice cooldown。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Visual tests：Rain / Night / Set FX / Reduce Motion / minimal FX。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Content validation：duplicate ID、broken references、missing localization、set pieces、story refs、audio refs、modifier cap violations。</w:t>
      </w:r>
    </w:p>
    <w:p>
      <w:pPr>
        <w:pStyle w:val="Heading2"/>
      </w:pPr>
      <w:r>
        <w:t>P10. GO / NO-GO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0F6F1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BFD8C6"/>
              <w:left w:val="single" w:sz="6" w:color="BFD8C6"/>
              <w:bottom w:val="single" w:sz="6" w:color="BFD8C6"/>
              <w:right w:val="single" w:sz="6" w:color="BFD8C6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GO — Tokyo Full Production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只有 Gameplay、Economy、Retention Fantasy、Character、Discovery、Visual、Performance、Content Pipeline 八個 Gate 全部通過，才進入 Tokyo full production。核心 Gate 不過，先修 slice，不以『加更多內容』掩蓋問題。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— Localised product titles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Locale</w:t>
            </w:r>
          </w:p>
        </w:tc>
        <w:tc>
          <w:tcPr>
            <w:tcW w:type="dxa" w:w="3969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Current title</w:t>
            </w:r>
          </w:p>
        </w:tc>
        <w:tc>
          <w:tcPr>
            <w:tcW w:type="dxa" w:w="3402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Status note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zh-HK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下一站・小店物語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Current source title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en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Next Stop, Little Shop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Current international title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ja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次の街へ ～小さなお店物語～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Native-level naming review before store launch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th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ร้านเล็ก ณ จุดหมายถัดไป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Native-level naming review before store launch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zh-CN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下一站・小店物语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Simplified localisation</w:t>
            </w:r>
          </w:p>
        </w:tc>
      </w:tr>
    </w:tbl>
    <w:p/>
    <w:p>
      <w:pPr>
        <w:pStyle w:val="Heading2"/>
      </w:pPr>
      <w:r>
        <w:t>Typography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Locale / use</w:t>
            </w:r>
          </w:p>
        </w:tc>
        <w:tc>
          <w:tcPr>
            <w:tcW w:type="dxa" w:w="5102"/>
            <w:shd w:fill="EADAF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b/>
                <w:color w:val="4037A4"/>
                <w:sz w:val="18"/>
              </w:rPr>
              <w:t>Target family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English / Latin UI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Plus Jakarta Sans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Traditional Chinese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Noto Sans HK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Japanese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Noto Sans JP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Thai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Noto Sans Thai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Simplified Chinese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Noto Sans SC</w:t>
            </w:r>
          </w:p>
        </w:tc>
      </w:tr>
      <w:tr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Financial / numeric UI</w:t>
            </w:r>
          </w:p>
        </w:tc>
        <w:tc>
          <w:tcPr>
            <w:tcW w:type="dxa" w:w="51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" w:hAnsi="Noto Sans" w:eastAsia="Noto Sans"/>
                <w:sz w:val="17"/>
              </w:rPr>
              <w:t>UI family + tabular numerals</w:t>
            </w:r>
          </w:p>
        </w:tc>
      </w:tr>
    </w:tbl>
    <w:p/>
    <w:p>
      <w:pPr>
        <w:pStyle w:val="Heading1"/>
      </w:pPr>
      <w:r>
        <w:t>Appendix B — Visual references</w:t>
      </w:r>
    </w:p>
    <w:p>
      <w:r>
        <w:t>The following references define direction only. The final game must be original and should not reproduce specific copyrighted characters, locations or proprietary designs.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Reference A — stylised 3D diorama / warm isometric shop-space feeling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01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Reference B — anime / toon skin shading direction; final game should be softer and more healing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263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large_infographic_poster_style_concept_board_f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63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Early concept board — shop management / collection / regional expansion mood reference</w:t>
      </w:r>
    </w:p>
    <w:p>
      <w:r>
        <w:br w:type="page"/>
      </w:r>
    </w:p>
    <w:p>
      <w:pPr>
        <w:pStyle w:val="Heading1"/>
      </w:pPr>
      <w:r>
        <w:t>Appendix C — Launch red lines / explicit non-goals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paid gacha / loot box / premium random pet / random paid equipment.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mandatory paid subscription / battle pass at launch.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forced interstitial / banner ads in the core experience.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energy system or paid waiting skip that gates normal play.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direct permanent profit multiplier sold for money.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paid supplier request frequency / partnership acceleration.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player-to-player trading / RMT economy at launch.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public free-form chat at launch.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region built from stereotypes without research.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Masterpiece+/Mythic tier power creep.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Day-1 staff obsolescence.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login-streak punishment or unique one-day missable reward.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situation where paying is required to reach 100% Core Collection.</w:t>
      </w:r>
    </w:p>
    <w:p>
      <w:pPr>
        <w:pStyle w:val="ListBullet"/>
      </w:pPr>
      <w:r>
        <w:rPr>
          <w:rFonts w:ascii="Noto Sans" w:hAnsi="Noto Sans" w:eastAsia="Noto Sans"/>
          <w:sz w:val="20"/>
        </w:rPr>
        <w:t>No situation where cosmetic spend directly raises the system leaderboard scoring ceiling.</w:t>
      </w:r>
    </w:p>
    <w:p>
      <w:pPr>
        <w:pStyle w:val="Heading1"/>
      </w:pPr>
      <w:r>
        <w:t>End-state 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6F0F9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EADAF4"/>
              <w:left w:val="single" w:sz="6" w:color="EADAF4"/>
              <w:bottom w:val="single" w:sz="6" w:color="EADAF4"/>
              <w:right w:val="single" w:sz="6" w:color="EADAF4"/>
            </w:tcBorders>
          </w:tcPr>
          <w:p>
            <w:r>
              <w:rPr>
                <w:rFonts w:ascii="Noto Sans" w:hAnsi="Noto Sans" w:eastAsia="Noto Sans"/>
                <w:b/>
                <w:color w:val="4037A4"/>
                <w:sz w:val="21"/>
              </w:rPr>
              <w:t>What the game should feel like after years of play</w:t>
            </w:r>
          </w:p>
          <w:p>
            <w:r>
              <w:rPr>
                <w:rFonts w:ascii="Noto Sans" w:hAnsi="Noto Sans" w:eastAsia="Noto Sans"/>
                <w:color w:val="25212B"/>
                <w:sz w:val="20"/>
              </w:rPr>
              <w:t>玩家由一間小店出發，幾年後擁有多個城市、多間各有性格的店、長期合作的員工與供應商、熟客與故事、Masterpiece 與明信片。打開第一間店時，仍然能看到最初的角色、同一隻寵物、熟悉的燈光與自己一路留下的回憶。Endgame 不是戰力，而是 ownership、自由與歷史。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 w:eastAsia="Noto Sans"/>
        <w:color w:val="66616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 w:eastAsia="Noto Sans"/>
        <w:color w:val="66616B"/>
        <w:sz w:val="17"/>
      </w:rPr>
      <w:t>Next Stop, Little Shop  |  Game Bible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 w:eastAsia="Noto Sans"/>
      <w:color w:val="25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4037A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9F44C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4037A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4037A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276" w:lineRule="auto"/>
    </w:pPr>
    <w:rPr>
      <w:rFonts w:ascii="Noto Sans" w:hAnsi="Noto Sans" w:eastAsia="Noto Sans"/>
      <w:color w:val="66616B"/>
      <w:sz w:val="24"/>
    </w:rPr>
  </w:style>
  <w:style w:type="paragraph" w:customStyle="1" w:styleId="Small">
    <w:name w:val="Small"/>
    <w:rPr>
      <w:rFonts w:ascii="Noto Sans" w:hAnsi="Noto Sans" w:eastAsia="Noto Sans"/>
      <w:color w:val="66616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